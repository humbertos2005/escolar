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TERMO DE ADEQUAÇÃO DE CONDUTA (TAC)</w:t>
      </w:r>
    </w:p>
    <w:p/>
    <w:p>
      <w:r>
        <w:rPr>
          <w:b w:val="0"/>
          <w:sz w:val="22"/>
        </w:rPr>
        <w:t>Número: {{ numero }}</w:t>
      </w:r>
    </w:p>
    <w:p/>
    <w:p>
      <w:r>
        <w:rPr>
          <w:b w:val="0"/>
          <w:sz w:val="22"/>
        </w:rPr>
        <w:t>Escola: {{ escola }}</w:t>
      </w:r>
    </w:p>
    <w:p>
      <w:r>
        <w:rPr>
          <w:b w:val="0"/>
          <w:sz w:val="22"/>
        </w:rPr>
        <w:t>Aluno: {{ aluno_nome }}</w:t>
      </w:r>
    </w:p>
    <w:p>
      <w:r>
        <w:rPr>
          <w:b w:val="0"/>
          <w:sz w:val="22"/>
        </w:rPr>
        <w:t>Série / Turma: {{ serie }} / {{ turma }}</w:t>
      </w:r>
    </w:p>
    <w:p>
      <w:r>
        <w:rPr>
          <w:b w:val="0"/>
          <w:sz w:val="22"/>
        </w:rPr>
        <w:t>Responsável: {{ responsavel }}</w:t>
      </w:r>
    </w:p>
    <w:p>
      <w:r>
        <w:rPr>
          <w:b w:val="0"/>
          <w:sz w:val="22"/>
        </w:rPr>
        <w:t>Diretor: {{ diretor }}</w:t>
      </w:r>
    </w:p>
    <w:p/>
    <w:p>
      <w:r>
        <w:rPr>
          <w:b w:val="0"/>
          <w:sz w:val="22"/>
        </w:rPr>
        <w:t>Prazo: {{ prazo }}</w:t>
      </w:r>
    </w:p>
    <w:p/>
    <w:p>
      <w:r>
        <w:rPr>
          <w:b/>
          <w:sz w:val="24"/>
        </w:rPr>
        <w:t>Do Fato</w:t>
      </w:r>
    </w:p>
    <w:p>
      <w:r>
        <w:rPr>
          <w:b w:val="0"/>
          <w:sz w:val="22"/>
        </w:rPr>
        <w:t>{{ fato }}</w:t>
      </w:r>
    </w:p>
    <w:p/>
    <w:p>
      <w:r>
        <w:rPr>
          <w:b/>
          <w:sz w:val="24"/>
        </w:rPr>
        <w:t>Das Obrigações e Prazo</w:t>
      </w:r>
    </w:p>
    <w:p>
      <w:r>
        <w:t>{% for ob in obrigacoes %}</w:t>
      </w:r>
    </w:p>
    <w:p>
      <w:r>
        <w:t>{{ loop.index }}. {{ ob }}</w:t>
      </w:r>
    </w:p>
    <w:p>
      <w:r>
        <w:t>{% endfor %}</w:t>
      </w:r>
    </w:p>
    <w:p/>
    <w:p>
      <w:r>
        <w:t>{{ (obrigacoes|length) + 1 }}. Prazo para cumprimento: {{ prazo }}</w:t>
      </w:r>
    </w:p>
    <w:p/>
    <w:p>
      <w:r>
        <w:rPr>
          <w:b/>
          <w:sz w:val="24"/>
        </w:rPr>
        <w:t>Participantes</w:t>
      </w:r>
    </w:p>
    <w:p>
      <w:r>
        <w:t>{% for p in participantes %}</w:t>
      </w:r>
    </w:p>
    <w:p>
      <w:r>
        <w:t>{{ p.nome }} — {{ p.cargo }}</w:t>
      </w:r>
    </w:p>
    <w:p>
      <w:r>
        <w:t>{% endfor %}</w:t>
      </w:r>
    </w:p>
    <w:p/>
    <w:p>
      <w:r>
        <w:rPr>
          <w:b/>
          <w:sz w:val="24"/>
        </w:rPr>
        <w:t>Assinaturas</w:t>
      </w:r>
    </w:p>
    <w:p>
      <w:r>
        <w:rPr>
          <w:b w:val="0"/>
          <w:sz w:val="22"/>
        </w:rPr>
        <w:t>______________________________</w:t>
      </w:r>
    </w:p>
    <w:p>
      <w:r>
        <w:rPr>
          <w:b w:val="0"/>
          <w:sz w:val="22"/>
        </w:rPr>
        <w:t>Diretor: {{ diretor }}</w:t>
      </w:r>
    </w:p>
    <w:p/>
    <w:p>
      <w:r>
        <w:t>{% for p in participantes %}</w:t>
      </w:r>
    </w:p>
    <w:p>
      <w:r>
        <w:rPr>
          <w:b w:val="0"/>
          <w:sz w:val="22"/>
        </w:rPr>
        <w:t>______________________________</w:t>
      </w:r>
    </w:p>
    <w:p>
      <w:r>
        <w:rPr>
          <w:b w:val="0"/>
          <w:sz w:val="22"/>
        </w:rPr>
        <w:t>{{ p.nome }} — {{ p.cargo }}</w:t>
      </w:r>
    </w:p>
    <w:p>
      <w:r>
        <w:t>{% endfor %}</w:t>
      </w:r>
    </w:p>
    <w:p/>
    <w:p>
      <w:r>
        <w:rPr>
          <w:b w:val="0"/>
          <w:sz w:val="20"/>
        </w:rPr>
        <w:t>Data: {{ data }}    Emitido por: {{ emitido_por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